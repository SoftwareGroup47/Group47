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2"/>
        </w:rPr>
        <w:t>User Manual</w:t>
      </w:r>
    </w:p>
    <w:p/>
    <w:p>
      <w:pPr>
        <w:jc w:val="center"/>
      </w:pPr>
      <w:r>
        <w:rPr>
          <w:b/>
          <w:sz w:val="36"/>
        </w:rPr>
        <w:t>BUPT TA Recruitment System</w:t>
      </w:r>
    </w:p>
    <w:p/>
    <w:p/>
    <w:p>
      <w:pPr>
        <w:jc w:val="center"/>
      </w:pPr>
      <w:r>
        <w:rPr>
          <w:sz w:val="28"/>
        </w:rPr>
        <w:t>Group 47 — EBU6304 Software Engineering</w:t>
      </w:r>
    </w:p>
    <w:p/>
    <w:p/>
    <w:p/>
    <w:p/>
    <w:p>
      <w:pPr>
        <w:jc w:val="center"/>
      </w:pPr>
      <w:r>
        <w:rPr>
          <w:sz w:val="24"/>
        </w:rPr>
        <w:t>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 xml:space="preserve"> TOC \o "1-3" \h \z </w:instrText>
      </w:r>
      <w:r>
        <w:fldChar w:fldCharType="separate"/>
      </w:r>
      <w:r>
        <w:rPr>
          <w:color w:val="999999"/>
          <w:sz w:val="18"/>
        </w:rPr>
        <w:t>(Right-click and select "Update Field" to generate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Getting Started</w:t>
      </w:r>
    </w:p>
    <w:p>
      <w:pPr>
        <w:pStyle w:val="Heading2"/>
      </w:pPr>
      <w:r>
        <w:t>Accessing the System</w:t>
      </w:r>
    </w:p>
    <w:p>
      <w:r>
        <w:t>Open a web browser and go to: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http://localhost:8080/index.jsp</w:t>
      </w:r>
    </w:p>
    <w:p>
      <w:r>
        <w:t>If your Tomcat is running on a different port, just replace 8080 with whatever port you're using.</w:t>
      </w:r>
    </w:p>
    <w:p>
      <w:pPr>
        <w:pStyle w:val="Heading2"/>
      </w:pPr>
      <w:r>
        <w:t>System Requirements</w:t>
      </w:r>
    </w:p>
    <w:p>
      <w:pPr>
        <w:pStyle w:val="ListBullet"/>
      </w:pPr>
      <w:r>
        <w:t>A modern browser (Chrome, Firefox, Edge, or Safari — basically anything updated in the last few years)</w:t>
      </w:r>
    </w:p>
    <w:p>
      <w:pPr>
        <w:pStyle w:val="ListBullet"/>
      </w:pPr>
      <w:r>
        <w:t>JavaScript enabled</w:t>
      </w:r>
    </w:p>
    <w:p>
      <w:pPr>
        <w:pStyle w:val="ListBullet"/>
      </w:pPr>
      <w:r>
        <w:t>Screen at least 1280×720</w:t>
      </w:r>
    </w:p>
    <w:p>
      <w:pPr>
        <w:pStyle w:val="Heading1"/>
      </w:pPr>
      <w:r>
        <w:t>Home Page</w:t>
      </w:r>
    </w:p>
    <w:p>
      <w:r>
        <w:t>URL: /index.jsp</w:t>
      </w:r>
    </w:p>
    <w:p>
      <w:r>
        <w:t>Who can access: Anyone</w:t>
      </w:r>
    </w:p>
    <w:p>
      <w:pPr>
        <w:spacing w:before="80" w:after="80"/>
      </w:pPr>
    </w:p>
    <w:p>
      <w:r>
        <w:t>The landing page has the BUPT logo, a title, and two buttons: Login and Register. Nothing fancy — just pick what you need.</w:t>
      </w:r>
    </w:p>
    <w:p>
      <w:r>
        <w:t>[Screenshot: Home Page — see images/index.png]</w:t>
      </w:r>
    </w:p>
    <w:p>
      <w:pPr>
        <w:pStyle w:val="Heading1"/>
      </w:pPr>
      <w:r>
        <w:t>Registration</w:t>
      </w:r>
    </w:p>
    <w:p>
      <w:r>
        <w:t>URL: /register.jsp</w:t>
      </w:r>
    </w:p>
    <w:p>
      <w:r>
        <w:t>Who can access: Anyone</w:t>
      </w:r>
    </w:p>
    <w:p>
      <w:pPr>
        <w:spacing w:before="80" w:after="80"/>
      </w:pPr>
    </w:p>
    <w:p>
      <w:r>
        <w:t>[Screenshot: Register Page — see images/register.png]</w:t>
      </w:r>
    </w:p>
    <w:p>
      <w:pPr>
        <w:pStyle w:val="Heading2"/>
      </w:pPr>
      <w:r>
        <w:t>How to register:</w:t>
      </w:r>
    </w:p>
    <w:p>
      <w:pPr>
        <w:pStyle w:val="ListNumber"/>
      </w:pPr>
      <w:r>
        <w:t>Click Register on the home page</w:t>
      </w:r>
    </w:p>
    <w:p>
      <w:pPr>
        <w:pStyle w:val="ListNumber"/>
      </w:pPr>
      <w:r>
        <w:t>Pick a username (pick something unique — if someone already took it, you'll get an error)</w:t>
      </w:r>
    </w:p>
    <w:p>
      <w:pPr>
        <w:pStyle w:val="ListNumber"/>
      </w:pPr>
      <w:r>
        <w:t>Set a password</w:t>
      </w:r>
    </w:p>
    <w:p>
      <w:pPr>
        <w:pStyle w:val="ListNumber"/>
      </w:pPr>
      <w:r>
        <w:t>Choose your role:</w:t>
      </w:r>
    </w:p>
    <w:p>
      <w:pPr>
        <w:pStyle w:val="ListBullet"/>
      </w:pPr>
      <w:r>
        <w:rPr>
          <w:b/>
        </w:rPr>
        <w:t>Teaching Assistant (TA)</w:t>
      </w:r>
      <w:r>
        <w:t xml:space="preserve"> — you want to apply for TA jobs</w:t>
      </w:r>
    </w:p>
    <w:p>
      <w:pPr>
        <w:pStyle w:val="ListBullet"/>
      </w:pPr>
      <w:r>
        <w:rPr>
          <w:b/>
        </w:rPr>
        <w:t>Module Organizer (MO)</w:t>
      </w:r>
      <w:r>
        <w:t xml:space="preserve"> — you want to post jobs and hire TAs</w:t>
      </w:r>
    </w:p>
    <w:p>
      <w:pPr>
        <w:pStyle w:val="ListNumber"/>
      </w:pPr>
      <w:r>
        <w:t>Click Register</w:t>
      </w:r>
    </w:p>
    <w:p>
      <w:r>
        <w:t>A couple things to know:</w:t>
      </w:r>
    </w:p>
    <w:p>
      <w:pPr>
        <w:pStyle w:val="ListBullet"/>
      </w:pPr>
      <w:r>
        <w:t>Username needs to be unique, obvious but worth mentioning</w:t>
      </w:r>
    </w:p>
    <w:p>
      <w:pPr>
        <w:pStyle w:val="ListBullet"/>
      </w:pPr>
      <w:r>
        <w:t>Passwords are hashed with SHA-256, not stored as plain text</w:t>
      </w:r>
    </w:p>
    <w:p>
      <w:pPr>
        <w:pStyle w:val="Heading1"/>
      </w:pPr>
      <w:r>
        <w:t>Login</w:t>
      </w:r>
    </w:p>
    <w:p>
      <w:r>
        <w:t>URL: /login.jsp</w:t>
      </w:r>
    </w:p>
    <w:p>
      <w:r>
        <w:t>Who can access: Anyone</w:t>
      </w:r>
    </w:p>
    <w:p>
      <w:pPr>
        <w:spacing w:before="80" w:after="80"/>
      </w:pPr>
    </w:p>
    <w:p>
      <w:r>
        <w:t>[Screenshot: Login Page — see images/login.png]</w:t>
      </w:r>
    </w:p>
    <w:p>
      <w:pPr>
        <w:pStyle w:val="Heading2"/>
      </w:pPr>
      <w:r>
        <w:t>How to log in:</w:t>
      </w:r>
    </w:p>
    <w:p>
      <w:pPr>
        <w:pStyle w:val="ListNumber"/>
      </w:pPr>
      <w:r>
        <w:t>Type your username</w:t>
      </w:r>
    </w:p>
    <w:p>
      <w:pPr>
        <w:pStyle w:val="ListNumber"/>
      </w:pPr>
      <w:r>
        <w:t>Type your password</w:t>
      </w:r>
    </w:p>
    <w:p>
      <w:pPr>
        <w:pStyle w:val="ListNumber"/>
      </w:pPr>
      <w:r>
        <w:t>Click Login</w:t>
      </w:r>
    </w:p>
    <w:p>
      <w:pPr>
        <w:pStyle w:val="Heading2"/>
      </w:pPr>
      <w:r>
        <w:t>What happens next:</w:t>
      </w:r>
    </w:p>
    <w:p>
      <w:pPr>
        <w:pStyle w:val="ListBullet"/>
      </w:pPr>
      <w:r>
        <w:rPr>
          <w:b/>
        </w:rPr>
        <w:t>TA users</w:t>
      </w:r>
      <w:r>
        <w:t xml:space="preserve"> go straight to the </w:t>
      </w:r>
      <w:r>
        <w:rPr>
          <w:b/>
        </w:rPr>
        <w:t>Job Hall</w:t>
      </w:r>
    </w:p>
    <w:p>
      <w:pPr>
        <w:pStyle w:val="ListBullet"/>
      </w:pPr>
      <w:r>
        <w:rPr>
          <w:b/>
        </w:rPr>
        <w:t>MO users</w:t>
      </w:r>
      <w:r>
        <w:t xml:space="preserve"> go to the </w:t>
      </w:r>
      <w:r>
        <w:rPr>
          <w:b/>
        </w:rPr>
        <w:t>Post Job</w:t>
      </w:r>
      <w:r>
        <w:t xml:space="preserve"> page</w:t>
      </w:r>
    </w:p>
    <w:p>
      <w:pPr>
        <w:pStyle w:val="Heading1"/>
      </w:pPr>
      <w:r>
        <w:t>TA Workflow</w:t>
      </w:r>
    </w:p>
    <w:p>
      <w:pPr>
        <w:pStyle w:val="Heading2"/>
      </w:pPr>
      <w:r>
        <w:t>My Profile</w:t>
      </w:r>
    </w:p>
    <w:p>
      <w:r>
        <w:t>URL: /ta_profile.jsp or /TaProfileServlet</w:t>
      </w:r>
    </w:p>
    <w:p>
      <w:r>
        <w:t>Who can access: TA only</w:t>
      </w:r>
    </w:p>
    <w:p>
      <w:pPr>
        <w:spacing w:before="80" w:after="80"/>
      </w:pPr>
    </w:p>
    <w:p>
      <w:r>
        <w:t>[Screenshot: TA Profile Page — see images/ta_profile.png]</w:t>
      </w:r>
    </w:p>
    <w:p>
      <w:pPr>
        <w:spacing w:before="80" w:after="80"/>
      </w:pPr>
    </w:p>
    <w:p>
      <w:r>
        <w:t>This is the page where you fill in your skills, grades, and optionally upload a CV. The AI matching system uses what you put here to figure out how well you fit each job posting.</w:t>
      </w:r>
    </w:p>
    <w:p>
      <w:pPr>
        <w:pStyle w:val="Heading2"/>
      </w:pPr>
      <w:r>
        <w:t>Steps:</w:t>
      </w:r>
    </w:p>
    <w:p>
      <w:pPr>
        <w:pStyle w:val="ListNumber"/>
      </w:pPr>
      <w:r>
        <w:t>Go to My Profile (you'll find it in the Job Hall navigation bar)</w:t>
      </w:r>
    </w:p>
    <w:p>
      <w:pPr>
        <w:pStyle w:val="ListNumber"/>
      </w:pPr>
      <w:r>
        <w:t>List your skills — just separate them with commas, something like: Java, Python, Machine Learning, SQL</w:t>
      </w:r>
    </w:p>
    <w:p>
      <w:pPr>
        <w:pStyle w:val="ListNumber"/>
      </w:pPr>
      <w:r>
        <w:t>Add your grades — however you want to format it, e.g. GPA 3.8 or Top 10%</w:t>
      </w:r>
    </w:p>
    <w:p>
      <w:pPr>
        <w:pStyle w:val="ListNumber"/>
      </w:pPr>
      <w:r>
        <w:t>Upload your CV if you want (PDF, DOC, or DOCX works)</w:t>
      </w:r>
    </w:p>
    <w:p>
      <w:pPr>
        <w:pStyle w:val="ListNumber"/>
      </w:pPr>
      <w:r>
        <w:t>Hit Save Profile</w:t>
      </w:r>
    </w:p>
    <w:p>
      <w:pPr>
        <w:ind w:left="567"/>
        <w:pBdr>
          <w:left w:val="single" w:sz="6" w:space="8" w:color="2E75B6"/>
        </w:pBdr>
      </w:pPr>
      <w:r>
        <w:rPr>
          <w:i/>
          <w:color w:val="555555"/>
          <w:sz w:val="20"/>
        </w:rPr>
        <w:t>The skills you type in here are what the AI reads when it calculates your match score for each job. So be honest and thorough — if you know it, list it.</w:t>
      </w:r>
    </w:p>
    <w:p>
      <w:pPr>
        <w:pStyle w:val="Heading2"/>
      </w:pPr>
      <w:r>
        <w:t>Workload Panel</w:t>
      </w:r>
    </w:p>
    <w:p>
      <w:r>
        <w:t>On the profile page there's also a Workload Analysis section that shows:</w:t>
      </w:r>
    </w:p>
    <w:p>
      <w:pPr>
        <w:pStyle w:val="ListBullet"/>
      </w:pPr>
      <w:r>
        <w:t>Total Applied — how many applications you've sent (not counting rejected ones)</w:t>
      </w:r>
    </w:p>
    <w:p>
      <w:pPr>
        <w:pStyle w:val="ListBullet"/>
      </w:pPr>
      <w:r>
        <w:t>Accepted — positions you got</w:t>
      </w:r>
    </w:p>
    <w:p>
      <w:pPr>
        <w:pStyle w:val="ListBullet"/>
      </w:pPr>
      <w:r>
        <w:t>Pending — ones still waiting for the MO to decide</w:t>
      </w:r>
    </w:p>
    <w:p>
      <w:pPr>
        <w:pStyle w:val="ListBullet"/>
      </w:pPr>
      <w:r>
        <w:t>AI advice — a short tip based on how heavy your current workload looks</w:t>
      </w:r>
    </w:p>
    <w:p>
      <w:pPr>
        <w:pStyle w:val="Heading2"/>
      </w:pPr>
      <w:r>
        <w:t>Job Hall</w:t>
      </w:r>
    </w:p>
    <w:p>
      <w:r>
        <w:t>URL: /job_hall.jsp</w:t>
      </w:r>
    </w:p>
    <w:p>
      <w:r>
        <w:t>Who can access: TA only</w:t>
      </w:r>
    </w:p>
    <w:p>
      <w:pPr>
        <w:spacing w:before="80" w:after="80"/>
      </w:pPr>
    </w:p>
    <w:p>
      <w:r>
        <w:t>[Screenshot: Job Hall — see images/job_hall1.png, images/job_hall2.png]</w:t>
      </w:r>
    </w:p>
    <w:p>
      <w:pPr>
        <w:spacing w:before="80" w:after="80"/>
      </w:pPr>
    </w:p>
    <w:p>
      <w:r>
        <w:t>This is where you browse open TA positions. Each job card shows how well you match based on your profile.</w:t>
      </w:r>
    </w:p>
    <w:p>
      <w:pPr>
        <w:pStyle w:val="Heading2"/>
      </w:pPr>
      <w:r>
        <w:t>What's on this page:</w:t>
      </w:r>
    </w:p>
    <w:p>
      <w:pPr>
        <w:pStyle w:val="ListNumber"/>
      </w:pPr>
      <w:r>
        <w:t>Search bar + status filter at the top — useful when there are lots of postings</w:t>
      </w:r>
    </w:p>
    <w:p>
      <w:pPr>
        <w:pStyle w:val="ListNumber"/>
      </w:pPr>
      <w:r>
        <w:t>AI Match panel (only shows up after you've filled in your profile):</w:t>
      </w:r>
    </w:p>
    <w:p>
      <w:pPr>
        <w:pStyle w:val="ListBullet"/>
      </w:pPr>
      <w:r>
        <w:t>A percentage score and star rating</w:t>
      </w:r>
    </w:p>
    <w:p>
      <w:pPr>
        <w:pStyle w:val="ListBullet"/>
      </w:pPr>
      <w:r>
        <w:t>Breakdown of exact, fuzzy, and partial matches</w:t>
      </w:r>
    </w:p>
    <w:p>
      <w:pPr>
        <w:pStyle w:val="ListBullet"/>
      </w:pPr>
      <w:r>
        <w:t>Number of skills you matched vs. missed</w:t>
      </w:r>
    </w:p>
    <w:p>
      <w:pPr>
        <w:pStyle w:val="ListBullet"/>
      </w:pPr>
      <w:r>
        <w:t>A list of missing skills so you know what to work on</w:t>
      </w:r>
    </w:p>
    <w:p>
      <w:pPr>
        <w:pStyle w:val="ListBullet"/>
      </w:pPr>
      <w:r>
        <w:t>A recommendation on whether to apply</w:t>
      </w:r>
    </w:p>
    <w:p>
      <w:pPr>
        <w:pStyle w:val="ListBullet"/>
      </w:pPr>
      <w:r>
        <w:t>Your current workload count</w:t>
      </w:r>
    </w:p>
    <w:p>
      <w:pPr>
        <w:pStyle w:val="ListNumber"/>
      </w:pPr>
      <w:r>
        <w:t>Apply button — submits your application (the system checks for duplicates)</w:t>
      </w:r>
    </w:p>
    <w:p>
      <w:pPr>
        <w:pStyle w:val="Heading2"/>
      </w:pPr>
      <w:r>
        <w:t>How to use it:</w:t>
      </w:r>
    </w:p>
    <w:p>
      <w:pPr>
        <w:pStyle w:val="ListNumber"/>
      </w:pPr>
      <w:r>
        <w:t>Fill in your profile first (see My Profile — without it the matching won't work)</w:t>
      </w:r>
    </w:p>
    <w:p>
      <w:pPr>
        <w:pStyle w:val="ListNumber"/>
      </w:pPr>
      <w:r>
        <w:t>Browse through the job listings and check your match scores</w:t>
      </w:r>
    </w:p>
    <w:p>
      <w:pPr>
        <w:pStyle w:val="ListNumber"/>
      </w:pPr>
      <w:r>
        <w:t>Click Apply on jobs that look like a good fit</w:t>
      </w:r>
    </w:p>
    <w:p>
      <w:pPr>
        <w:pStyle w:val="ListNumber"/>
      </w:pPr>
      <w:r>
        <w:t>If you already applied to one, you'll see a warning instead</w:t>
      </w:r>
    </w:p>
    <w:p>
      <w:pPr>
        <w:pStyle w:val="Heading2"/>
      </w:pPr>
      <w:r>
        <w:t>My Applications</w:t>
      </w:r>
    </w:p>
    <w:p>
      <w:r>
        <w:t>URL: /StatusServlet</w:t>
      </w:r>
    </w:p>
    <w:p>
      <w:r>
        <w:t>Who can access: TA only</w:t>
      </w:r>
    </w:p>
    <w:p>
      <w:pPr>
        <w:spacing w:before="80" w:after="80"/>
      </w:pPr>
    </w:p>
    <w:p>
      <w:r>
        <w:t>[Screenshot: My Applications — see images/TAApplication.png]</w:t>
      </w:r>
    </w:p>
    <w:p>
      <w:pPr>
        <w:spacing w:before="80" w:after="80"/>
      </w:pPr>
    </w:p>
    <w:p>
      <w:r>
        <w:t>Check the status of all the jobs you've applied to.</w:t>
      </w:r>
    </w:p>
    <w:p>
      <w:pPr>
        <w:pStyle w:val="Heading2"/>
      </w:pPr>
      <w:r>
        <w:t>What you'll see:</w:t>
      </w:r>
    </w:p>
    <w:p>
      <w:pPr>
        <w:pStyle w:val="ListBullet"/>
      </w:pPr>
      <w:r>
        <w:t>Summary numbers at the top — total, accepted, and pending</w:t>
      </w:r>
    </w:p>
    <w:p>
      <w:pPr>
        <w:pStyle w:val="ListBullet"/>
      </w:pPr>
      <w:r>
        <w:t>Color-coded badges:</w:t>
      </w:r>
    </w:p>
    <w:p>
      <w:pPr>
        <w:pStyle w:val="ListBullet"/>
        <w:ind w:left="1304"/>
      </w:pPr>
      <w:r>
        <w:t>Yellow — Pending (MO hasn't decided yet)</w:t>
      </w:r>
    </w:p>
    <w:p>
      <w:pPr>
        <w:pStyle w:val="ListBullet"/>
        <w:ind w:left="1304"/>
      </w:pPr>
      <w:r>
        <w:t>Green — Accepted</w:t>
      </w:r>
    </w:p>
    <w:p>
      <w:pPr>
        <w:pStyle w:val="ListBullet"/>
        <w:ind w:left="1304"/>
      </w:pPr>
      <w:r>
        <w:t>Red — Rejected</w:t>
      </w:r>
    </w:p>
    <w:p>
      <w:pPr>
        <w:pStyle w:val="ListBullet"/>
      </w:pPr>
      <w:r>
        <w:t>Quick links back to Job Hall and Profile</w:t>
      </w:r>
    </w:p>
    <w:p>
      <w:pPr>
        <w:pStyle w:val="Heading1"/>
      </w:pPr>
      <w:r>
        <w:t>MO Workflow</w:t>
      </w:r>
    </w:p>
    <w:p>
      <w:pPr>
        <w:pStyle w:val="Heading2"/>
      </w:pPr>
      <w:r>
        <w:t>Post a Job</w:t>
      </w:r>
    </w:p>
    <w:p>
      <w:r>
        <w:t>URL: /mo/post_job.jsp</w:t>
      </w:r>
    </w:p>
    <w:p>
      <w:r>
        <w:t>Who can access: MO only</w:t>
      </w:r>
    </w:p>
    <w:p>
      <w:pPr>
        <w:spacing w:before="80" w:after="80"/>
      </w:pPr>
    </w:p>
    <w:p>
      <w:r>
        <w:t>[Screenshot: Post a Job — see images/postjob.png]</w:t>
      </w:r>
    </w:p>
    <w:p>
      <w:pPr>
        <w:spacing w:before="80" w:after="80"/>
      </w:pPr>
    </w:p>
    <w:p>
      <w:r>
        <w:t>Create new TA position listings.</w:t>
      </w:r>
    </w:p>
    <w:p>
      <w:pPr>
        <w:pStyle w:val="Heading2"/>
      </w:pPr>
      <w:r>
        <w:t>How to post:</w:t>
      </w:r>
    </w:p>
    <w:p>
      <w:pPr>
        <w:pStyle w:val="ListNumber"/>
      </w:pPr>
      <w:r>
        <w:t>Type the Job Title — e.g., Algorithms Teaching Assistant</w:t>
      </w:r>
    </w:p>
    <w:p>
      <w:pPr>
        <w:pStyle w:val="ListNumber"/>
      </w:pPr>
      <w:r>
        <w:t>List the skills you're looking for — separated by commas: Java, algorithms, data structures, communication</w:t>
      </w:r>
    </w:p>
    <w:p>
      <w:pPr>
        <w:pStyle w:val="ListNumber"/>
      </w:pPr>
      <w:r>
        <w:t>Click Publish Position</w:t>
      </w:r>
    </w:p>
    <w:p>
      <w:pPr>
        <w:pStyle w:val="Heading2"/>
      </w:pPr>
      <w:r>
        <w:t>A few tips:</w:t>
      </w:r>
    </w:p>
    <w:p>
      <w:pPr>
        <w:pStyle w:val="ListBullet"/>
      </w:pPr>
      <w:r>
        <w:t>Be specific about what technical skills matter (languages, frameworks, tools)</w:t>
      </w:r>
    </w:p>
    <w:p>
      <w:pPr>
        <w:pStyle w:val="ListBullet"/>
      </w:pPr>
      <w:r>
        <w:t>Soft skills help too — things like communication or teamwork</w:t>
      </w:r>
    </w:p>
    <w:p>
      <w:pPr>
        <w:pStyle w:val="ListBullet"/>
      </w:pPr>
      <w:r>
        <w:t>The AI uses these keywords to match candidates, so pick terms that make sense</w:t>
      </w:r>
    </w:p>
    <w:p>
      <w:pPr>
        <w:pStyle w:val="ListBullet"/>
      </w:pPr>
      <w:r>
        <w:t>Check the synonym table below — the system is smart enough to handle related terms</w:t>
      </w:r>
    </w:p>
    <w:p>
      <w:pPr>
        <w:pStyle w:val="Heading2"/>
      </w:pPr>
      <w:r>
        <w:t>Review Applications</w:t>
      </w:r>
    </w:p>
    <w:p>
      <w:r>
        <w:t>URL: /MoCheckApplyServlet</w:t>
      </w:r>
    </w:p>
    <w:p>
      <w:r>
        <w:t>Who can access: MO only</w:t>
      </w:r>
    </w:p>
    <w:p>
      <w:pPr>
        <w:spacing w:before="80" w:after="80"/>
      </w:pPr>
    </w:p>
    <w:p>
      <w:r>
        <w:t>[Screenshot: Review Applications — see images/MoCheckApply1.png, images/MoCheckApply2.png]</w:t>
      </w:r>
    </w:p>
    <w:p>
      <w:pPr>
        <w:spacing w:before="80" w:after="80"/>
      </w:pPr>
    </w:p>
    <w:p>
      <w:r>
        <w:t>Look through applications and decide who to accept or reject. The AI gives you extra info to help with the decision.</w:t>
      </w:r>
    </w:p>
    <w:p>
      <w:pPr>
        <w:pStyle w:val="Heading2"/>
      </w:pPr>
      <w:r>
        <w:t>What's on this page:</w:t>
      </w:r>
    </w:p>
    <w:p>
      <w:pPr>
        <w:pStyle w:val="ListNumber"/>
      </w:pPr>
      <w:r>
        <w:t>Application table — every application with its current status</w:t>
      </w:r>
    </w:p>
    <w:p>
      <w:pPr>
        <w:pStyle w:val="ListNumber"/>
      </w:pPr>
      <w:r>
        <w:t>Accept / Reject buttons — for pending applications</w:t>
      </w:r>
    </w:p>
    <w:p>
      <w:pPr>
        <w:pStyle w:val="ListNumber"/>
      </w:pPr>
      <w:r>
        <w:t>AI Analysis panel (click to expand, per applicant):</w:t>
      </w:r>
    </w:p>
    <w:p>
      <w:pPr>
        <w:pStyle w:val="ListBullet"/>
      </w:pPr>
      <w:r>
        <w:t>Overall match score for this candidate vs. the position</w:t>
      </w:r>
    </w:p>
    <w:p>
      <w:pPr>
        <w:pStyle w:val="ListBullet"/>
      </w:pPr>
      <w:r>
        <w:t>Breakdown of exact / fuzzy / partial matches</w:t>
      </w:r>
    </w:p>
    <w:p>
      <w:pPr>
        <w:pStyle w:val="ListBullet"/>
      </w:pPr>
      <w:r>
        <w:t>Missing skills — what the applicant doesn't have</w:t>
      </w:r>
    </w:p>
    <w:p>
      <w:pPr>
        <w:pStyle w:val="ListBullet"/>
      </w:pPr>
      <w:r>
        <w:t>Workload summary — how many things this applicant has going on</w:t>
      </w:r>
    </w:p>
    <w:p>
      <w:pPr>
        <w:pStyle w:val="ListBullet"/>
      </w:pPr>
      <w:r>
        <w:t>Workload advice — whether this person might be stretched too thin</w:t>
      </w:r>
    </w:p>
    <w:p>
      <w:pPr>
        <w:pStyle w:val="Heading2"/>
      </w:pPr>
      <w:r>
        <w:t>How to review:</w:t>
      </w:r>
    </w:p>
    <w:p>
      <w:pPr>
        <w:pStyle w:val="ListNumber"/>
      </w:pPr>
      <w:r>
        <w:t>Scan through the list of applicants</w:t>
      </w:r>
    </w:p>
    <w:p>
      <w:pPr>
        <w:pStyle w:val="ListNumber"/>
      </w:pPr>
      <w:r>
        <w:t>Click AI Analysis on anyone you want more detail on</w:t>
      </w:r>
    </w:p>
    <w:p>
      <w:pPr>
        <w:pStyle w:val="ListNumber"/>
      </w:pPr>
      <w:r>
        <w:t>Use the match score and workload info to guide your choice</w:t>
      </w:r>
    </w:p>
    <w:p>
      <w:pPr>
        <w:pStyle w:val="ListNumber"/>
      </w:pPr>
      <w:r>
        <w:t>Click Accept or Reject for pending ones</w:t>
      </w:r>
    </w:p>
    <w:p>
      <w:pPr>
        <w:pStyle w:val="Heading2"/>
      </w:pPr>
      <w:r>
        <w:t>Workload Dashboard</w:t>
      </w:r>
    </w:p>
    <w:p>
      <w:r>
        <w:t>URL: /AdminWorkloadServlet</w:t>
      </w:r>
    </w:p>
    <w:p>
      <w:r>
        <w:t>Who can access: MO only</w:t>
      </w:r>
    </w:p>
    <w:p>
      <w:pPr>
        <w:spacing w:before="80" w:after="80"/>
      </w:pPr>
    </w:p>
    <w:p>
      <w:r>
        <w:t>[Screenshot: Workload Dashboard — see images/AdminWorkload.png]</w:t>
      </w:r>
    </w:p>
    <w:p>
      <w:pPr>
        <w:spacing w:before="80" w:after="80"/>
      </w:pPr>
    </w:p>
    <w:p>
      <w:r>
        <w:t>A bird's-eye view of all TAs and how busy they are.</w:t>
      </w:r>
    </w:p>
    <w:p>
      <w:pPr>
        <w:pStyle w:val="Heading2"/>
      </w:pPr>
      <w:r>
        <w:t>What's on this page:</w:t>
      </w:r>
    </w:p>
    <w:p>
      <w:pPr>
        <w:pStyle w:val="ListBullet"/>
      </w:pPr>
      <w:r>
        <w:t>Every registered TA is listed</w:t>
      </w:r>
    </w:p>
    <w:p>
      <w:pPr>
        <w:pStyle w:val="ListBullet"/>
      </w:pPr>
      <w:r>
        <w:t>Workload bars with colors:</w:t>
      </w:r>
    </w:p>
    <w:p>
      <w:pPr>
        <w:pStyle w:val="ListBullet"/>
        <w:ind w:left="1304"/>
      </w:pPr>
      <w:r>
        <w:t>Green — light load</w:t>
      </w:r>
    </w:p>
    <w:p>
      <w:pPr>
        <w:pStyle w:val="ListBullet"/>
        <w:ind w:left="1304"/>
      </w:pPr>
      <w:r>
        <w:t>Orange — moderate</w:t>
      </w:r>
    </w:p>
    <w:p>
      <w:pPr>
        <w:pStyle w:val="ListBullet"/>
        <w:ind w:left="1304"/>
      </w:pPr>
      <w:r>
        <w:t>Red — heavy (5+ applications)</w:t>
      </w:r>
    </w:p>
    <w:p>
      <w:pPr>
        <w:pStyle w:val="ListBullet"/>
      </w:pPr>
      <w:r>
        <w:t>Each TA's skills shown at a glance</w:t>
      </w:r>
    </w:p>
    <w:p>
      <w:pPr>
        <w:pStyle w:val="ListBullet"/>
      </w:pPr>
      <w:r>
        <w:t>AI-generated advice per TA</w:t>
      </w:r>
    </w:p>
    <w:p>
      <w:pPr>
        <w:pStyle w:val="ListBullet"/>
      </w:pPr>
      <w:r>
        <w:t>Profile warnings if a TA hasn't filled in their profile yet</w:t>
      </w:r>
    </w:p>
    <w:p>
      <w:r>
        <w:br w:type="page"/>
      </w:r>
    </w:p>
    <w:p>
      <w:pPr>
        <w:pStyle w:val="Heading1"/>
      </w:pPr>
      <w:r>
        <w:t>AI Matching Explained</w:t>
      </w:r>
    </w:p>
    <w:p>
      <w:r>
        <w:t>The AI in this system isn't machine learning — it's a rule-based engine that compares keywords between your profile and the job requirements.</w:t>
      </w:r>
    </w:p>
    <w:p>
      <w:pPr>
        <w:pStyle w:val="Heading2"/>
      </w:pPr>
      <w:r>
        <w:t>How it works:</w:t>
      </w:r>
    </w:p>
    <w:p>
      <w:r>
        <w:t>When you look at a job in the Job Hall, here's what happens behind the scenes:</w:t>
      </w:r>
    </w:p>
    <w:p>
      <w:pPr>
        <w:pStyle w:val="ListNumber"/>
      </w:pPr>
      <w:r>
        <w:t>The job's required skills get split into individual keywords</w:t>
      </w:r>
    </w:p>
    <w:p>
      <w:pPr>
        <w:pStyle w:val="ListNumber"/>
      </w:pPr>
      <w:r>
        <w:t>Your profile skills also get split into keywords</w:t>
      </w:r>
    </w:p>
    <w:p>
      <w:pPr>
        <w:pStyle w:val="ListNumber"/>
      </w:pPr>
      <w:r>
        <w:t>The system runs three passes comparing them:</w:t>
      </w:r>
    </w:p>
    <w:p>
      <w:pPr>
        <w:pStyle w:val="ListBullet"/>
      </w:pPr>
      <w:r>
        <w:t>Exact match (40%): same keyword, ignoring case. E.g. Java = java</w:t>
      </w:r>
    </w:p>
    <w:p>
      <w:pPr>
        <w:pStyle w:val="ListBullet"/>
      </w:pPr>
      <w:r>
        <w:t>Fuzzy match (35%): the system knows some terms are related. E.g. ML counts for machine learning</w:t>
      </w:r>
    </w:p>
    <w:p>
      <w:pPr>
        <w:pStyle w:val="ListBullet"/>
      </w:pPr>
      <w:r>
        <w:t>Partial match (25%): if one keyword is part of another. E.g. Java is inside Java development</w:t>
      </w:r>
    </w:p>
    <w:p>
      <w:pPr>
        <w:pStyle w:val="ListNumber"/>
      </w:pPr>
      <w:r>
        <w:t>The three scores get combined into one weighted number</w:t>
      </w:r>
    </w:p>
    <w:p>
      <w:pPr>
        <w:pStyle w:val="ListNumber"/>
      </w:pPr>
      <w:r>
        <w:t>Missing skills and a suggestion are generated</w:t>
      </w:r>
    </w:p>
    <w:p>
      <w:pPr>
        <w:pStyle w:val="Heading2"/>
      </w:pPr>
      <w:r>
        <w:t>Some examples of what the synonym system knows:</w:t>
      </w: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948"/>
            <w:shd w:fill="D5E8F0" w:val="clear"/>
          </w:tcPr>
          <w:p>
            <w:r/>
            <w:r>
              <w:rPr>
                <w:b/>
                <w:sz w:val="20"/>
              </w:rPr>
              <w:t>Job Requires</w:t>
            </w:r>
          </w:p>
        </w:tc>
        <w:tc>
          <w:tcPr>
            <w:tcW w:type="dxa" w:w="2948"/>
            <w:shd w:fill="D5E8F0" w:val="clear"/>
          </w:tcPr>
          <w:p>
            <w:r/>
            <w:r>
              <w:rPr>
                <w:b/>
                <w:sz w:val="20"/>
              </w:rPr>
              <w:t>Your Skill</w:t>
            </w:r>
          </w:p>
        </w:tc>
        <w:tc>
          <w:tcPr>
            <w:tcW w:type="dxa" w:w="2948"/>
            <w:shd w:fill="D5E8F0" w:val="clear"/>
          </w:tcPr>
          <w:p>
            <w:r/>
            <w:r>
              <w:rPr>
                <w:b/>
                <w:sz w:val="20"/>
              </w:rPr>
              <w:t>Match Type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machine learning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ML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Fuzzy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JavaScript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Node.js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Fuzzy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MySQL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Fuzzy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teaching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tutoring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Fuzzy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version control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Fuzzy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20"/>
              </w:rPr>
              <w:t>Java development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Java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Partial</w:t>
            </w:r>
          </w:p>
        </w:tc>
      </w:tr>
    </w:tbl>
    <w:p/>
    <w:p>
      <w:r>
        <w:t>So you don't need to worry about getting the exact same wording — the system is reasonably flexible.</w:t>
      </w:r>
    </w:p>
    <w:p>
      <w:pPr>
        <w:pStyle w:val="Heading2"/>
      </w:pPr>
      <w:r>
        <w:t>Reading your score:</w:t>
      </w: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417"/>
            <w:shd w:fill="D5E8F0" w:val="clear"/>
          </w:tcPr>
          <w:p>
            <w:r/>
            <w:r>
              <w:rPr>
                <w:b/>
                <w:sz w:val="20"/>
              </w:rPr>
              <w:t>Score</w:t>
            </w:r>
          </w:p>
        </w:tc>
        <w:tc>
          <w:tcPr>
            <w:tcW w:type="dxa" w:w="850"/>
            <w:shd w:fill="D5E8F0" w:val="clear"/>
          </w:tcPr>
          <w:p>
            <w:r/>
            <w:r>
              <w:rPr>
                <w:b/>
                <w:sz w:val="20"/>
              </w:rPr>
              <w:t>Stars</w:t>
            </w:r>
          </w:p>
        </w:tc>
        <w:tc>
          <w:tcPr>
            <w:tcW w:type="dxa" w:w="6576"/>
            <w:shd w:fill="D5E8F0" w:val="clear"/>
          </w:tcPr>
          <w:p>
            <w:r/>
            <w:r>
              <w:rPr>
                <w:b/>
                <w:sz w:val="20"/>
              </w:rPr>
              <w:t>What it means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80–100%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Great match — definitely apply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60–79%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Good match — cover most requirements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40–59%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Decent, but missing some things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20–39%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Low match — better options out there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0–19%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576"/>
          </w:tcPr>
          <w:p>
            <w:r/>
            <w:r>
              <w:rPr>
                <w:sz w:val="20"/>
              </w:rPr>
              <w:t>Barely any overlap</w:t>
            </w:r>
          </w:p>
        </w:tc>
      </w:tr>
    </w:tbl>
    <w:p/>
    <w:p>
      <w:r>
        <w:br w:type="page"/>
      </w:r>
    </w:p>
    <w:p>
      <w:pPr>
        <w:pStyle w:val="Heading1"/>
      </w:pPr>
      <w:r>
        <w:t>Troubleshooting</w:t>
      </w:r>
    </w:p>
    <w:p>
      <w:pPr>
        <w:pStyle w:val="Heading2"/>
      </w:pPr>
      <w:r>
        <w:t>Common problems:</w:t>
      </w: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402"/>
            <w:shd w:fill="D5E8F0" w:val="clear"/>
          </w:tcPr>
          <w:p>
            <w:r/>
            <w:r>
              <w:rPr>
                <w:b/>
                <w:sz w:val="20"/>
              </w:rPr>
              <w:t>Problem</w:t>
            </w:r>
          </w:p>
        </w:tc>
        <w:tc>
          <w:tcPr>
            <w:tcW w:type="dxa" w:w="5443"/>
            <w:shd w:fill="D5E8F0" w:val="clear"/>
          </w:tcPr>
          <w:p>
            <w:r/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Page won't load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Make sure Tomcat is running on the right port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Can't log in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Double-check your username and password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"Please complete your profile first"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Go to My Profile and save your skills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AI match not showing up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You probably haven't filled in your profile skills yet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CV upload won't work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Check file type (PDF, DOC, DOCX only) and size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Duplicate application warning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You already applied — one per position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"Only TA/MO can access"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Your role doesn't have permission for that page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Data not saved after restart</w:t>
            </w:r>
          </w:p>
        </w:tc>
        <w:tc>
          <w:tcPr>
            <w:tcW w:type="dxa" w:w="5443"/>
          </w:tcPr>
          <w:p>
            <w:r/>
            <w:r>
              <w:rPr>
                <w:sz w:val="20"/>
              </w:rPr>
              <w:t>Check write permissions on ~/tarecruit_data/</w:t>
            </w:r>
          </w:p>
        </w:tc>
      </w:tr>
    </w:tbl>
    <w:p/>
    <w:p>
      <w:pPr>
        <w:pStyle w:val="Heading2"/>
      </w:pPr>
      <w:r>
        <w:t>Error handling in general:</w:t>
      </w:r>
    </w:p>
    <w:p>
      <w:r>
        <w:t>All the backend servlets handle things like:</w:t>
      </w:r>
    </w:p>
    <w:p>
      <w:pPr>
        <w:pStyle w:val="ListBullet"/>
      </w:pPr>
      <w:r>
        <w:t>Bad input — shows an alert instead of crashing</w:t>
      </w:r>
    </w:p>
    <w:p>
      <w:pPr>
        <w:pStyle w:val="ListBullet"/>
      </w:pPr>
      <w:r>
        <w:t>Wrong role — blocked before anything happens</w:t>
      </w:r>
    </w:p>
    <w:p>
      <w:pPr>
        <w:pStyle w:val="ListBullet"/>
      </w:pPr>
      <w:r>
        <w:t>Expired session — kicks you back to login</w:t>
      </w:r>
    </w:p>
    <w:p>
      <w:pPr>
        <w:pStyle w:val="ListBullet"/>
      </w:pPr>
      <w:r>
        <w:t>Missing data — doesn't break, just shows what's available</w:t>
      </w:r>
    </w:p>
    <w:p>
      <w:r>
        <w:br w:type="page"/>
      </w:r>
    </w:p>
    <w:p>
      <w:pPr>
        <w:pStyle w:val="Heading1"/>
      </w:pPr>
      <w:r>
        <w:t>Navigation Reference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Home Page (index.jsp)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├── Login (login.jsp)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├── [TA] Job Hall (job_hall.jsp)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│   ├── Apply for Job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│   ├── My Profile (ta_profile.jsp)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│   │   └── Save Profile / Upload CV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│   └── My Applications (TAApplicationStatusServlet)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│       └── View Status: Pending / Accepted / Rejected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│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└── [MO] Post Job (mo/post_job.jsp)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    ├── Review Applications (MoCheckApplyServlet)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    │   ├── Accept Application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    │   ├── Reject Application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    │   └── AI Analysis (per applicant)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    └── Workload Dashboard (AdminWorkloadServlet)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           └── View All TA Workloads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│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>└── Register (register.jsp)</w:t>
      </w:r>
    </w:p>
    <w:p>
      <w:pPr>
        <w:spacing w:before="40" w:after="40"/>
        <w:ind w:left="283"/>
        <w:shd w:fill="F2F2F2" w:val="clear"/>
      </w:pPr>
      <w:r>
        <w:rPr>
          <w:rFonts w:ascii="Consolas" w:hAnsi="Consolas"/>
          <w:sz w:val="19"/>
        </w:rPr>
        <w:t xml:space="preserve">    └── Create TA or MO Account</w:t>
      </w:r>
    </w:p>
    <w:p>
      <w:pPr>
        <w:spacing w:before="80" w:after="80"/>
      </w:pPr>
    </w:p>
    <w:p>
      <w:pPr>
        <w:pStyle w:val="Heading1"/>
      </w:pPr>
      <w:r>
        <w:t>Need Help?</w:t>
      </w:r>
    </w:p>
    <w:p>
      <w:r>
        <w:t>For setup and config stuff, check the README.md. If something's really broken, reach out through QMPlus.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